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F7AA" w14:textId="77777777" w:rsidR="00B764AF" w:rsidRDefault="00B764AF" w:rsidP="00B764AF">
      <w:pPr>
        <w:pStyle w:val="Title"/>
        <w:jc w:val="center"/>
      </w:pPr>
    </w:p>
    <w:p w14:paraId="3BA73604" w14:textId="18D01318" w:rsidR="00B764AF" w:rsidRPr="00B764AF" w:rsidRDefault="00000000" w:rsidP="00B764AF">
      <w:pPr>
        <w:pStyle w:val="Title"/>
        <w:jc w:val="center"/>
      </w:pPr>
      <w:r>
        <w:t>PHASE 1 - PROJECT PROPOSAL</w:t>
      </w:r>
    </w:p>
    <w:p w14:paraId="43402AB8" w14:textId="77777777" w:rsidR="00A87F85" w:rsidRDefault="00000000">
      <w:pPr>
        <w:pStyle w:val="Heading1"/>
      </w:pPr>
      <w:r>
        <w:t>1. PROJECT TITLE</w:t>
      </w:r>
    </w:p>
    <w:p w14:paraId="0FB3B74E" w14:textId="77777777" w:rsidR="00A87F85" w:rsidRDefault="00000000">
      <w:r>
        <w:t>Online Judge - Problem Solving Platform</w:t>
      </w:r>
    </w:p>
    <w:p w14:paraId="7C8BD25F" w14:textId="77777777" w:rsidR="00A87F85" w:rsidRDefault="00000000">
      <w:pPr>
        <w:pStyle w:val="Heading1"/>
      </w:pPr>
      <w:r>
        <w:t>2. PROJECT DESCRIPTION</w:t>
      </w:r>
    </w:p>
    <w:p w14:paraId="1B1278B4" w14:textId="77777777" w:rsidR="00A87F85" w:rsidRDefault="00000000">
      <w:r>
        <w:t>An Online Judge is a system where users can solve programming problems and submit their Java solutions to be tested automatically.</w:t>
      </w:r>
    </w:p>
    <w:p w14:paraId="2EAD6456" w14:textId="77777777" w:rsidR="00A87F85" w:rsidRDefault="00000000">
      <w:pPr>
        <w:pStyle w:val="Heading2"/>
      </w:pPr>
      <w:r>
        <w:t>What is the system?</w:t>
      </w:r>
    </w:p>
    <w:p w14:paraId="4CEF1401" w14:textId="77777777" w:rsidR="00A87F85" w:rsidRDefault="00000000">
      <w:r>
        <w:t>A platform that presents programming problems and automatically compiles, runs, and grades the Java solutions submitted by users.</w:t>
      </w:r>
    </w:p>
    <w:p w14:paraId="0ADF3F43" w14:textId="77777777" w:rsidR="00A87F85" w:rsidRDefault="00000000">
      <w:pPr>
        <w:pStyle w:val="Heading2"/>
      </w:pPr>
      <w:r>
        <w:t>What problem does it solve?</w:t>
      </w:r>
    </w:p>
    <w:p w14:paraId="318A9919" w14:textId="77777777" w:rsidR="00A87F85" w:rsidRDefault="00000000">
      <w:r>
        <w:t>It removes the need for a teacher or examiner to manually check every solution. The system runs the submitted code against predefined test cases and gives an instant verdict (Accepted, Wrong Answer, Runtime Error, Compilation Error).</w:t>
      </w:r>
    </w:p>
    <w:p w14:paraId="2D2030EB" w14:textId="77777777" w:rsidR="00A87F85" w:rsidRDefault="00000000">
      <w:pPr>
        <w:pStyle w:val="Heading2"/>
      </w:pPr>
      <w:r>
        <w:t>Who uses it?</w:t>
      </w:r>
    </w:p>
    <w:p w14:paraId="4701833C" w14:textId="77777777" w:rsidR="00A87F85" w:rsidRDefault="00000000">
      <w:r>
        <w:t>Students (solve problems and earn points) and an Admin (manage users and monitor the system).</w:t>
      </w:r>
    </w:p>
    <w:p w14:paraId="201462CD" w14:textId="77777777" w:rsidR="00A87F85" w:rsidRDefault="00000000">
      <w:pPr>
        <w:pStyle w:val="Heading1"/>
      </w:pPr>
      <w:r>
        <w:t>3. MAIN FEATURES</w:t>
      </w:r>
    </w:p>
    <w:p w14:paraId="491F0952" w14:textId="77777777" w:rsidR="00A87F85" w:rsidRDefault="00000000">
      <w:pPr>
        <w:pStyle w:val="ListBullet"/>
      </w:pPr>
      <w:r>
        <w:t>Login (Users and Admin)</w:t>
      </w:r>
    </w:p>
    <w:p w14:paraId="46B56721" w14:textId="77777777" w:rsidR="00A87F85" w:rsidRDefault="00000000">
      <w:pPr>
        <w:pStyle w:val="ListBullet"/>
      </w:pPr>
      <w:r>
        <w:t>Admin: Add / Update / Remove Users</w:t>
      </w:r>
    </w:p>
    <w:p w14:paraId="38423CBF" w14:textId="77777777" w:rsidR="00A87F85" w:rsidRDefault="00000000">
      <w:pPr>
        <w:pStyle w:val="ListBullet"/>
      </w:pPr>
      <w:r>
        <w:t>View problems and select one to solve</w:t>
      </w:r>
    </w:p>
    <w:p w14:paraId="60214A78" w14:textId="77777777" w:rsidR="00A87F85" w:rsidRDefault="00000000">
      <w:pPr>
        <w:pStyle w:val="ListBullet"/>
      </w:pPr>
      <w:r>
        <w:t>Submit a Java solution file</w:t>
      </w:r>
    </w:p>
    <w:p w14:paraId="7832CAB0" w14:textId="77777777" w:rsidR="00A87F85" w:rsidRDefault="00000000">
      <w:pPr>
        <w:pStyle w:val="ListBullet"/>
      </w:pPr>
      <w:r>
        <w:t>Automatic compilation of the submitted code</w:t>
      </w:r>
    </w:p>
    <w:p w14:paraId="4F96ADC2" w14:textId="77777777" w:rsidR="00A87F85" w:rsidRDefault="00000000">
      <w:pPr>
        <w:pStyle w:val="ListBullet"/>
      </w:pPr>
      <w:r>
        <w:t>Run code against test cases (Accepted / Wrong Answer / Runtime Error)</w:t>
      </w:r>
    </w:p>
    <w:p w14:paraId="6294D400" w14:textId="77777777" w:rsidR="00A87F85" w:rsidRDefault="00000000">
      <w:pPr>
        <w:pStyle w:val="ListBullet"/>
      </w:pPr>
      <w:r>
        <w:t>Score system (earn points when a problem is solved)</w:t>
      </w:r>
    </w:p>
    <w:p w14:paraId="0295ECC1" w14:textId="77777777" w:rsidR="00A87F85" w:rsidRDefault="00000000">
      <w:pPr>
        <w:pStyle w:val="ListBullet"/>
      </w:pPr>
      <w:r>
        <w:t>Scoreboard showing all users with their scores</w:t>
      </w:r>
    </w:p>
    <w:p w14:paraId="4CA8590A" w14:textId="77777777" w:rsidR="00A87F85" w:rsidRDefault="00000000">
      <w:pPr>
        <w:pStyle w:val="ListBullet"/>
      </w:pPr>
      <w:r>
        <w:t>Refresh Score</w:t>
      </w:r>
    </w:p>
    <w:p w14:paraId="716CC5ED" w14:textId="77777777" w:rsidR="00A87F85" w:rsidRDefault="00000000">
      <w:pPr>
        <w:pStyle w:val="ListBullet"/>
      </w:pPr>
      <w:r>
        <w:t>Logout / Exit</w:t>
      </w:r>
    </w:p>
    <w:p w14:paraId="74F1F826" w14:textId="3780156F" w:rsidR="00A87F85" w:rsidRDefault="00000000">
      <w:pPr>
        <w:pStyle w:val="Heading1"/>
      </w:pPr>
      <w:r>
        <w:t>4. SCREENS</w:t>
      </w:r>
    </w:p>
    <w:p w14:paraId="01C9CF1B" w14:textId="77777777" w:rsidR="00A87F85" w:rsidRDefault="00000000">
      <w:pPr>
        <w:pStyle w:val="ListNumber"/>
      </w:pPr>
      <w:r>
        <w:t>Login</w:t>
      </w:r>
    </w:p>
    <w:p w14:paraId="361AF7AE" w14:textId="77777777" w:rsidR="00A87F85" w:rsidRDefault="00000000">
      <w:pPr>
        <w:pStyle w:val="ListNumber"/>
      </w:pPr>
      <w:r>
        <w:lastRenderedPageBreak/>
        <w:t>Admin Dashboard</w:t>
      </w:r>
    </w:p>
    <w:p w14:paraId="439CA2E2" w14:textId="77777777" w:rsidR="00A87F85" w:rsidRDefault="00000000">
      <w:pPr>
        <w:pStyle w:val="ListNumber"/>
      </w:pPr>
      <w:r>
        <w:t>User Dashboard</w:t>
      </w:r>
    </w:p>
    <w:p w14:paraId="6B218C52" w14:textId="77777777" w:rsidR="00A87F85" w:rsidRDefault="00000000">
      <w:pPr>
        <w:pStyle w:val="ListNumber"/>
      </w:pPr>
      <w:r>
        <w:t>User Management (Add / Update / Remove Users)</w:t>
      </w:r>
    </w:p>
    <w:p w14:paraId="011105ED" w14:textId="77777777" w:rsidR="00A87F85" w:rsidRDefault="00000000">
      <w:pPr>
        <w:pStyle w:val="ListNumber"/>
      </w:pPr>
      <w:r>
        <w:t>Problems List</w:t>
      </w:r>
    </w:p>
    <w:p w14:paraId="051D0A60" w14:textId="77777777" w:rsidR="00A87F85" w:rsidRDefault="00000000">
      <w:pPr>
        <w:pStyle w:val="ListNumber"/>
      </w:pPr>
      <w:r>
        <w:t>Submit Solution (file chooser)</w:t>
      </w:r>
    </w:p>
    <w:p w14:paraId="4623BDF9" w14:textId="77777777" w:rsidR="00A87F85" w:rsidRDefault="00000000">
      <w:pPr>
        <w:pStyle w:val="ListNumber"/>
      </w:pPr>
      <w:r>
        <w:t>Scores / Leaderboard</w:t>
      </w:r>
    </w:p>
    <w:p w14:paraId="643BC82A" w14:textId="77777777" w:rsidR="00A87F85" w:rsidRDefault="00000000">
      <w:pPr>
        <w:pStyle w:val="ListNumber"/>
      </w:pPr>
      <w:r>
        <w:t>Result Dialog (Accepted / Wrong Answer / Runtime Error / Compilation Error)</w:t>
      </w:r>
    </w:p>
    <w:p w14:paraId="647AD184" w14:textId="494063A0" w:rsidR="00A87F85" w:rsidRDefault="00000000">
      <w:pPr>
        <w:pStyle w:val="Heading1"/>
      </w:pPr>
      <w:r>
        <w:t xml:space="preserve">5. DATABASE TABLES </w:t>
      </w:r>
    </w:p>
    <w:p w14:paraId="56C4A21F" w14:textId="77777777" w:rsidR="00A87F85" w:rsidRDefault="00000000">
      <w:pPr>
        <w:pStyle w:val="Heading2"/>
      </w:pPr>
      <w:r>
        <w:t>Table: users</w:t>
      </w:r>
    </w:p>
    <w:p w14:paraId="508C720D" w14:textId="6A0426A0" w:rsidR="00A87F85" w:rsidRDefault="00000000" w:rsidP="00B764AF">
      <w:pPr>
        <w:pStyle w:val="ListBullet"/>
      </w:pPr>
      <w:proofErr w:type="spellStart"/>
      <w:r>
        <w:t>user_id</w:t>
      </w:r>
      <w:proofErr w:type="spellEnd"/>
      <w:r w:rsidR="00B764AF">
        <w:t xml:space="preserve"> </w:t>
      </w:r>
      <w:r w:rsidR="00B764AF" w:rsidRPr="00B764AF">
        <w:t>(PK)</w:t>
      </w:r>
    </w:p>
    <w:p w14:paraId="3700410D" w14:textId="77777777" w:rsidR="00A87F85" w:rsidRDefault="00000000">
      <w:pPr>
        <w:pStyle w:val="ListBullet"/>
      </w:pPr>
      <w:r>
        <w:t>username</w:t>
      </w:r>
    </w:p>
    <w:p w14:paraId="1FCC71E2" w14:textId="77777777" w:rsidR="00A87F85" w:rsidRDefault="00000000">
      <w:pPr>
        <w:pStyle w:val="ListBullet"/>
      </w:pPr>
      <w:r>
        <w:t>password</w:t>
      </w:r>
    </w:p>
    <w:p w14:paraId="01399CA2" w14:textId="77777777" w:rsidR="00A87F85" w:rsidRDefault="00000000">
      <w:pPr>
        <w:pStyle w:val="ListBullet"/>
      </w:pPr>
      <w:r>
        <w:t>score</w:t>
      </w:r>
    </w:p>
    <w:p w14:paraId="1A3AA8CD" w14:textId="77777777" w:rsidR="00A87F85" w:rsidRDefault="00000000">
      <w:pPr>
        <w:pStyle w:val="ListBullet"/>
      </w:pPr>
      <w:r>
        <w:t>role</w:t>
      </w:r>
    </w:p>
    <w:p w14:paraId="576A91EB" w14:textId="77777777" w:rsidR="00A87F85" w:rsidRDefault="00000000">
      <w:pPr>
        <w:pStyle w:val="Heading2"/>
      </w:pPr>
      <w:r>
        <w:t>Table: problems</w:t>
      </w:r>
    </w:p>
    <w:p w14:paraId="2E6CDAB9" w14:textId="3085B6E9" w:rsidR="00A87F85" w:rsidRDefault="00000000" w:rsidP="00B764AF">
      <w:pPr>
        <w:pStyle w:val="ListBullet"/>
      </w:pPr>
      <w:proofErr w:type="spellStart"/>
      <w:r>
        <w:t>problem_id</w:t>
      </w:r>
      <w:proofErr w:type="spellEnd"/>
      <w:r w:rsidR="00B764AF" w:rsidRPr="00B764AF">
        <w:t xml:space="preserve"> </w:t>
      </w:r>
      <w:r w:rsidR="00B764AF" w:rsidRPr="00B764AF">
        <w:t>(PK)</w:t>
      </w:r>
    </w:p>
    <w:p w14:paraId="210FAE0C" w14:textId="77777777" w:rsidR="00A87F85" w:rsidRDefault="00000000">
      <w:pPr>
        <w:pStyle w:val="ListBullet"/>
      </w:pPr>
      <w:r>
        <w:t>title</w:t>
      </w:r>
    </w:p>
    <w:p w14:paraId="7194B6BB" w14:textId="77777777" w:rsidR="00A87F85" w:rsidRDefault="00000000">
      <w:pPr>
        <w:pStyle w:val="ListBullet"/>
      </w:pPr>
      <w:r>
        <w:t>points</w:t>
      </w:r>
    </w:p>
    <w:p w14:paraId="713322DC" w14:textId="77777777" w:rsidR="00A87F85" w:rsidRDefault="00000000">
      <w:pPr>
        <w:pStyle w:val="Heading2"/>
      </w:pPr>
      <w:r>
        <w:t>Table: submissions</w:t>
      </w:r>
    </w:p>
    <w:p w14:paraId="51CD46BC" w14:textId="060AB96C" w:rsidR="00A87F85" w:rsidRDefault="00000000" w:rsidP="00B764AF">
      <w:pPr>
        <w:pStyle w:val="ListBullet"/>
      </w:pPr>
      <w:proofErr w:type="spellStart"/>
      <w:r>
        <w:t>submission_id</w:t>
      </w:r>
      <w:proofErr w:type="spellEnd"/>
      <w:r w:rsidR="00B764AF">
        <w:t xml:space="preserve"> </w:t>
      </w:r>
      <w:r w:rsidR="00B764AF" w:rsidRPr="00B764AF">
        <w:t>(PK)</w:t>
      </w:r>
    </w:p>
    <w:p w14:paraId="4B1F7B07" w14:textId="77777777" w:rsidR="00A87F85" w:rsidRDefault="00000000">
      <w:pPr>
        <w:pStyle w:val="ListBullet"/>
      </w:pPr>
      <w:r>
        <w:t>code</w:t>
      </w:r>
    </w:p>
    <w:p w14:paraId="11BFA87E" w14:textId="77777777" w:rsidR="00A87F85" w:rsidRDefault="00000000">
      <w:pPr>
        <w:pStyle w:val="ListBullet"/>
      </w:pPr>
      <w:r>
        <w:t>language</w:t>
      </w:r>
    </w:p>
    <w:p w14:paraId="00AFA14D" w14:textId="77777777" w:rsidR="00A87F85" w:rsidRDefault="00000000">
      <w:pPr>
        <w:pStyle w:val="ListBullet"/>
      </w:pPr>
      <w:r>
        <w:t>submitted_at</w:t>
      </w:r>
    </w:p>
    <w:p w14:paraId="6CCBAAF0" w14:textId="77777777" w:rsidR="00A87F85" w:rsidRDefault="00000000">
      <w:pPr>
        <w:pStyle w:val="ListBullet"/>
      </w:pPr>
      <w:r>
        <w:t>verdict</w:t>
      </w:r>
    </w:p>
    <w:p w14:paraId="5C699A38" w14:textId="20EE0614" w:rsidR="00A87F85" w:rsidRDefault="00000000" w:rsidP="00B764AF">
      <w:pPr>
        <w:pStyle w:val="ListBullet"/>
      </w:pPr>
      <w:proofErr w:type="spellStart"/>
      <w:r>
        <w:t>user_id</w:t>
      </w:r>
      <w:proofErr w:type="spellEnd"/>
      <w:r w:rsidR="00B764AF">
        <w:t xml:space="preserve"> </w:t>
      </w:r>
      <w:r w:rsidR="00B764AF" w:rsidRPr="00B764AF">
        <w:t>(FK)</w:t>
      </w:r>
    </w:p>
    <w:p w14:paraId="5A4E446A" w14:textId="7A42F7D4" w:rsidR="00A87F85" w:rsidRDefault="00000000" w:rsidP="00B764AF">
      <w:pPr>
        <w:pStyle w:val="ListBullet"/>
      </w:pPr>
      <w:proofErr w:type="spellStart"/>
      <w:r>
        <w:t>problem_id</w:t>
      </w:r>
      <w:proofErr w:type="spellEnd"/>
      <w:r w:rsidR="00B764AF">
        <w:t xml:space="preserve"> </w:t>
      </w:r>
      <w:r w:rsidR="00B764AF" w:rsidRPr="00B764AF">
        <w:t>(FK)</w:t>
      </w:r>
    </w:p>
    <w:p w14:paraId="07A369D5" w14:textId="2B19DC93" w:rsidR="00A87F85" w:rsidRDefault="00000000">
      <w:pPr>
        <w:pStyle w:val="Heading1"/>
      </w:pPr>
      <w:r>
        <w:t>6. SYSTEM DIAGRAM (Flowchart)</w:t>
      </w:r>
    </w:p>
    <w:p w14:paraId="231FC342" w14:textId="77777777" w:rsidR="00A87F85" w:rsidRDefault="00000000">
      <w:r>
        <w:rPr>
          <w:rFonts w:ascii="Courier New" w:hAnsi="Courier New"/>
        </w:rPr>
        <w:t>Login</w:t>
      </w:r>
      <w:r>
        <w:rPr>
          <w:rFonts w:ascii="Courier New" w:hAnsi="Courier New"/>
        </w:rPr>
        <w:br/>
        <w:t xml:space="preserve">  |</w:t>
      </w:r>
      <w:r>
        <w:rPr>
          <w:rFonts w:ascii="Courier New" w:hAnsi="Courier New"/>
        </w:rPr>
        <w:br/>
        <w:t xml:space="preserve">  v</w:t>
      </w:r>
      <w:r>
        <w:rPr>
          <w:rFonts w:ascii="Courier New" w:hAnsi="Courier New"/>
        </w:rPr>
        <w:br/>
        <w:t>Dashboard</w:t>
      </w:r>
      <w:r>
        <w:rPr>
          <w:rFonts w:ascii="Courier New" w:hAnsi="Courier New"/>
        </w:rPr>
        <w:br/>
        <w:t xml:space="preserve">  |</w:t>
      </w:r>
      <w:r>
        <w:rPr>
          <w:rFonts w:ascii="Courier New" w:hAnsi="Courier New"/>
        </w:rPr>
        <w:br/>
        <w:t xml:space="preserve">  +-- Admin: User Management</w:t>
      </w:r>
      <w:r>
        <w:rPr>
          <w:rFonts w:ascii="Courier New" w:hAnsi="Courier New"/>
        </w:rPr>
        <w:br/>
        <w:t xml:space="preserve">  |</w:t>
      </w:r>
      <w:r>
        <w:rPr>
          <w:rFonts w:ascii="Courier New" w:hAnsi="Courier New"/>
        </w:rPr>
        <w:br/>
        <w:t xml:space="preserve">  +-- User: Choose Problem -&gt; Submit Solution -&gt; Compile -&gt; Test -&gt; Verdict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|</w:t>
      </w:r>
      <w:r>
        <w:rPr>
          <w:rFonts w:ascii="Courier New" w:hAnsi="Courier New"/>
        </w:rPr>
        <w:br/>
        <w:t xml:space="preserve">  +-- Scores / Leaderboard</w:t>
      </w:r>
      <w:r>
        <w:rPr>
          <w:rFonts w:ascii="Courier New" w:hAnsi="Courier New"/>
        </w:rPr>
        <w:br/>
        <w:t xml:space="preserve">  |</w:t>
      </w:r>
      <w:r>
        <w:rPr>
          <w:rFonts w:ascii="Courier New" w:hAnsi="Courier New"/>
        </w:rPr>
        <w:br/>
        <w:t xml:space="preserve">  +-- Logout / Exit</w:t>
      </w:r>
    </w:p>
    <w:p w14:paraId="14927B45" w14:textId="77777777" w:rsidR="00A87F85" w:rsidRDefault="00000000">
      <w:pPr>
        <w:pStyle w:val="Heading1"/>
      </w:pPr>
      <w:r>
        <w:t>7. TOOLS USED</w:t>
      </w:r>
    </w:p>
    <w:p w14:paraId="528FB3B2" w14:textId="77777777" w:rsidR="00A87F85" w:rsidRDefault="00000000">
      <w:pPr>
        <w:pStyle w:val="ListBullet"/>
      </w:pPr>
      <w:r>
        <w:t>Java 26</w:t>
      </w:r>
    </w:p>
    <w:p w14:paraId="6DEDA541" w14:textId="77777777" w:rsidR="00A87F85" w:rsidRDefault="00000000">
      <w:pPr>
        <w:pStyle w:val="ListBullet"/>
      </w:pPr>
      <w:r>
        <w:t>Java Swing</w:t>
      </w:r>
    </w:p>
    <w:p w14:paraId="50E9968A" w14:textId="77777777" w:rsidR="00A87F85" w:rsidRDefault="00000000">
      <w:pPr>
        <w:pStyle w:val="ListBullet"/>
      </w:pPr>
      <w:r>
        <w:t>MySQL</w:t>
      </w:r>
    </w:p>
    <w:p w14:paraId="2C410393" w14:textId="77777777" w:rsidR="00A87F85" w:rsidRDefault="00000000">
      <w:pPr>
        <w:pStyle w:val="ListBullet"/>
      </w:pPr>
      <w:r>
        <w:t>JDBC</w:t>
      </w:r>
    </w:p>
    <w:p w14:paraId="5532F744" w14:textId="77777777" w:rsidR="00A87F85" w:rsidRDefault="00000000">
      <w:pPr>
        <w:pStyle w:val="ListBullet"/>
      </w:pPr>
      <w:r>
        <w:t>IntelliJ IDEA</w:t>
      </w:r>
    </w:p>
    <w:p w14:paraId="1F44D5E1" w14:textId="77777777" w:rsidR="00A87F85" w:rsidRDefault="00000000">
      <w:pPr>
        <w:pStyle w:val="ListBullet"/>
      </w:pPr>
      <w:r>
        <w:t>MySQL Workbench</w:t>
      </w:r>
    </w:p>
    <w:p w14:paraId="22856D23" w14:textId="77777777" w:rsidR="00B764AF" w:rsidRDefault="00B764AF" w:rsidP="00B764AF">
      <w:pPr>
        <w:pStyle w:val="ListBullet"/>
        <w:numPr>
          <w:ilvl w:val="0"/>
          <w:numId w:val="0"/>
        </w:numPr>
        <w:ind w:left="360" w:hanging="360"/>
      </w:pPr>
    </w:p>
    <w:p w14:paraId="6CD23638" w14:textId="1319ED0C" w:rsidR="00B764AF" w:rsidRDefault="00B764AF" w:rsidP="00B764AF">
      <w:pPr>
        <w:pStyle w:val="Heading1"/>
        <w:jc w:val="center"/>
      </w:pPr>
      <w:r>
        <w:t>T</w:t>
      </w:r>
      <w:r>
        <w:t>EAM MEMBERS</w:t>
      </w:r>
    </w:p>
    <w:p w14:paraId="0589D648" w14:textId="706CAA7D" w:rsidR="00B764AF" w:rsidRDefault="00B764AF" w:rsidP="00B764AF">
      <w:pPr>
        <w:pStyle w:val="ListBullet"/>
        <w:numPr>
          <w:ilvl w:val="0"/>
          <w:numId w:val="0"/>
        </w:numPr>
        <w:ind w:left="360"/>
        <w:jc w:val="center"/>
      </w:pPr>
      <w:r>
        <w:t>Mohammad Hammad – 3230601007</w:t>
      </w:r>
    </w:p>
    <w:p w14:paraId="57EA6498" w14:textId="7216DE13" w:rsidR="00B764AF" w:rsidRDefault="00B764AF" w:rsidP="00B764AF">
      <w:pPr>
        <w:pStyle w:val="ListBullet"/>
        <w:numPr>
          <w:ilvl w:val="0"/>
          <w:numId w:val="0"/>
        </w:numPr>
        <w:ind w:left="360"/>
        <w:jc w:val="center"/>
      </w:pPr>
      <w:r>
        <w:t xml:space="preserve">Mohammad Hammad </w:t>
      </w:r>
      <w:r>
        <w:t>–</w:t>
      </w:r>
      <w:r>
        <w:t xml:space="preserve"> 3230601007</w:t>
      </w:r>
    </w:p>
    <w:p w14:paraId="72527A4E" w14:textId="77777777" w:rsidR="00B764AF" w:rsidRDefault="00B764AF" w:rsidP="00B764AF">
      <w:pPr>
        <w:pStyle w:val="ListBullet"/>
        <w:numPr>
          <w:ilvl w:val="0"/>
          <w:numId w:val="0"/>
        </w:numPr>
        <w:ind w:left="360"/>
        <w:jc w:val="center"/>
      </w:pPr>
      <w:r>
        <w:t>Mohammad Hammad - 3230601007</w:t>
      </w:r>
    </w:p>
    <w:p w14:paraId="3C7C0D25" w14:textId="77777777" w:rsidR="00B764AF" w:rsidRDefault="00B764AF" w:rsidP="00B764AF">
      <w:pPr>
        <w:pStyle w:val="ListBullet"/>
        <w:numPr>
          <w:ilvl w:val="0"/>
          <w:numId w:val="0"/>
        </w:numPr>
        <w:ind w:left="360"/>
      </w:pPr>
    </w:p>
    <w:p w14:paraId="733E8530" w14:textId="77777777" w:rsidR="00B764AF" w:rsidRPr="00B764AF" w:rsidRDefault="00B764AF" w:rsidP="00B764AF"/>
    <w:p w14:paraId="0F1BD64A" w14:textId="77777777" w:rsidR="00B764AF" w:rsidRDefault="00B764AF" w:rsidP="00B764AF">
      <w:pPr>
        <w:pStyle w:val="ListBullet"/>
        <w:numPr>
          <w:ilvl w:val="0"/>
          <w:numId w:val="0"/>
        </w:numPr>
        <w:ind w:left="360" w:hanging="360"/>
      </w:pPr>
    </w:p>
    <w:sectPr w:rsidR="00B76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6EE21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A8FF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053011">
    <w:abstractNumId w:val="8"/>
  </w:num>
  <w:num w:numId="2" w16cid:durableId="1907064385">
    <w:abstractNumId w:val="6"/>
  </w:num>
  <w:num w:numId="3" w16cid:durableId="905795237">
    <w:abstractNumId w:val="5"/>
  </w:num>
  <w:num w:numId="4" w16cid:durableId="859389262">
    <w:abstractNumId w:val="4"/>
  </w:num>
  <w:num w:numId="5" w16cid:durableId="383332733">
    <w:abstractNumId w:val="7"/>
  </w:num>
  <w:num w:numId="6" w16cid:durableId="1210385767">
    <w:abstractNumId w:val="3"/>
  </w:num>
  <w:num w:numId="7" w16cid:durableId="1019703145">
    <w:abstractNumId w:val="2"/>
  </w:num>
  <w:num w:numId="8" w16cid:durableId="424499202">
    <w:abstractNumId w:val="1"/>
  </w:num>
  <w:num w:numId="9" w16cid:durableId="576717908">
    <w:abstractNumId w:val="0"/>
  </w:num>
  <w:num w:numId="10" w16cid:durableId="1103844742">
    <w:abstractNumId w:val="7"/>
  </w:num>
  <w:num w:numId="11" w16cid:durableId="908420036">
    <w:abstractNumId w:val="7"/>
  </w:num>
  <w:num w:numId="12" w16cid:durableId="1475368504">
    <w:abstractNumId w:val="7"/>
  </w:num>
  <w:num w:numId="13" w16cid:durableId="464859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AF3"/>
    <w:rsid w:val="00326F90"/>
    <w:rsid w:val="006E510E"/>
    <w:rsid w:val="00A87F85"/>
    <w:rsid w:val="00AA1D8D"/>
    <w:rsid w:val="00B47730"/>
    <w:rsid w:val="00B764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BE89E"/>
  <w14:defaultImageDpi w14:val="300"/>
  <w15:docId w15:val="{1AD8B6AE-3D41-41D8-BAD9-493703E8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محمد موسى محمود مصطفى حماد</cp:lastModifiedBy>
  <cp:revision>2</cp:revision>
  <dcterms:created xsi:type="dcterms:W3CDTF">2013-12-23T23:15:00Z</dcterms:created>
  <dcterms:modified xsi:type="dcterms:W3CDTF">2026-07-31T08:57:00Z</dcterms:modified>
  <cp:category/>
</cp:coreProperties>
</file>